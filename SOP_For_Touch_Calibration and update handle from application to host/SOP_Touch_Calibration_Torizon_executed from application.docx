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ED7" w:rsidRPr="00BC6815" w:rsidRDefault="00BC6815">
      <w:pPr>
        <w:pStyle w:val="Heading1"/>
        <w:rPr>
          <w:sz w:val="32"/>
          <w:szCs w:val="32"/>
        </w:rPr>
      </w:pPr>
      <w:r w:rsidRPr="00BC6815">
        <w:rPr>
          <w:sz w:val="32"/>
          <w:szCs w:val="32"/>
        </w:rPr>
        <w:t>SOP - Touch Calibration Setup on Torizon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b/>
          <w:sz w:val="32"/>
          <w:szCs w:val="32"/>
        </w:rPr>
        <w:t>Purpose</w:t>
      </w:r>
      <w:r w:rsidRPr="00BC6815">
        <w:rPr>
          <w:b/>
          <w:sz w:val="32"/>
          <w:szCs w:val="32"/>
        </w:rPr>
        <w:br/>
      </w:r>
      <w:r w:rsidRPr="00BC6815">
        <w:rPr>
          <w:sz w:val="32"/>
          <w:szCs w:val="32"/>
        </w:rPr>
        <w:t>Run touch calibration from the Qt application while allowing the host to stop Docker containers, launch the calibration container, and reboot automatically.</w:t>
      </w:r>
      <w:r w:rsidR="001766B1">
        <w:rPr>
          <w:sz w:val="32"/>
          <w:szCs w:val="32"/>
        </w:rPr>
        <w:br/>
        <w:t xml:space="preserve">do </w:t>
      </w:r>
      <w:proofErr w:type="spellStart"/>
      <w:r w:rsidR="001766B1">
        <w:rPr>
          <w:sz w:val="32"/>
          <w:szCs w:val="32"/>
        </w:rPr>
        <w:t>ssh</w:t>
      </w:r>
      <w:proofErr w:type="spellEnd"/>
      <w:r w:rsidR="001766B1">
        <w:rPr>
          <w:sz w:val="32"/>
          <w:szCs w:val="32"/>
        </w:rPr>
        <w:t xml:space="preserve"> torizon@192.168.225.ip</w:t>
      </w:r>
      <w:bookmarkStart w:id="0" w:name="_GoBack"/>
      <w:bookmarkEnd w:id="0"/>
      <w:r w:rsidRPr="00BC6815">
        <w:rPr>
          <w:sz w:val="32"/>
          <w:szCs w:val="32"/>
        </w:rPr>
        <w:br/>
      </w:r>
      <w:r w:rsidR="00D15FEF">
        <w:rPr>
          <w:sz w:val="32"/>
          <w:szCs w:val="32"/>
        </w:rPr>
        <w:t>From step 1 to 5 do on host.</w:t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t>1. Create Host Calibration Script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sz w:val="32"/>
          <w:szCs w:val="32"/>
        </w:rPr>
        <w:t>Create /home/</w:t>
      </w:r>
      <w:proofErr w:type="spellStart"/>
      <w:r w:rsidRPr="00BC6815">
        <w:rPr>
          <w:sz w:val="32"/>
          <w:szCs w:val="32"/>
        </w:rPr>
        <w:t>torizon</w:t>
      </w:r>
      <w:proofErr w:type="spellEnd"/>
      <w:r w:rsidRPr="00BC6815">
        <w:rPr>
          <w:sz w:val="32"/>
          <w:szCs w:val="32"/>
        </w:rPr>
        <w:t>/</w:t>
      </w:r>
      <w:proofErr w:type="spellStart"/>
      <w:r w:rsidRPr="00BC6815">
        <w:rPr>
          <w:sz w:val="32"/>
          <w:szCs w:val="32"/>
        </w:rPr>
        <w:t>Precigo</w:t>
      </w:r>
      <w:proofErr w:type="spellEnd"/>
      <w:r w:rsidRPr="00BC6815">
        <w:rPr>
          <w:sz w:val="32"/>
          <w:szCs w:val="32"/>
        </w:rPr>
        <w:t xml:space="preserve">/touch_calibration.sh, </w:t>
      </w:r>
      <w:r w:rsidR="00C05276" w:rsidRPr="00BC6815">
        <w:rPr>
          <w:sz w:val="32"/>
          <w:szCs w:val="32"/>
        </w:rPr>
        <w:br/>
      </w:r>
      <w:r w:rsidRPr="00BC6815">
        <w:rPr>
          <w:sz w:val="32"/>
          <w:szCs w:val="32"/>
        </w:rPr>
        <w:t>add the calibration logic,</w:t>
      </w:r>
      <w:r w:rsidR="00C05276" w:rsidRPr="00BC6815">
        <w:rPr>
          <w:sz w:val="32"/>
          <w:szCs w:val="32"/>
        </w:rPr>
        <w:t xml:space="preserve">  from this file "D:\SOP_Torizon\SOP_For_Touch_Calibration and update from application to host\touch_calibration.sh"</w:t>
      </w:r>
      <w:r w:rsidR="00C05276" w:rsidRPr="00BC6815">
        <w:rPr>
          <w:sz w:val="32"/>
          <w:szCs w:val="32"/>
        </w:rPr>
        <w:br/>
      </w:r>
      <w:r w:rsidRPr="00BC6815">
        <w:rPr>
          <w:sz w:val="32"/>
          <w:szCs w:val="32"/>
        </w:rPr>
        <w:t xml:space="preserve"> then run:</w:t>
      </w:r>
      <w:r w:rsidRPr="00BC6815">
        <w:rPr>
          <w:sz w:val="32"/>
          <w:szCs w:val="32"/>
        </w:rPr>
        <w:br/>
      </w:r>
      <w:proofErr w:type="spellStart"/>
      <w:r w:rsidRPr="00BC6815">
        <w:rPr>
          <w:sz w:val="32"/>
          <w:szCs w:val="32"/>
        </w:rPr>
        <w:t>chmod</w:t>
      </w:r>
      <w:proofErr w:type="spellEnd"/>
      <w:r w:rsidRPr="00BC6815">
        <w:rPr>
          <w:sz w:val="32"/>
          <w:szCs w:val="32"/>
        </w:rPr>
        <w:t xml:space="preserve"> +x /home/torizon/Precigo/touch_calibration.sh</w:t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t>2. Create Host Monitor Script</w:t>
      </w:r>
    </w:p>
    <w:p w:rsidR="00C05276" w:rsidRPr="00BC6815" w:rsidRDefault="00BC6815" w:rsidP="00C05276">
      <w:pPr>
        <w:rPr>
          <w:sz w:val="32"/>
          <w:szCs w:val="32"/>
        </w:rPr>
      </w:pPr>
      <w:r w:rsidRPr="00BC6815">
        <w:rPr>
          <w:sz w:val="32"/>
          <w:szCs w:val="32"/>
        </w:rPr>
        <w:t xml:space="preserve">Create /home/torizon/Precigo/calibration_monitor.sh </w:t>
      </w:r>
      <w:r w:rsidR="00C05276" w:rsidRPr="00BC6815">
        <w:rPr>
          <w:sz w:val="32"/>
          <w:szCs w:val="32"/>
        </w:rPr>
        <w:br/>
        <w:t>add logic  from this : "D:\SOP_Torizon\SOP_For_Touch_Calibration and update from application to host\calibration_monitor.sh"</w:t>
      </w:r>
      <w:r w:rsidR="00C05276" w:rsidRPr="00BC6815">
        <w:rPr>
          <w:sz w:val="32"/>
          <w:szCs w:val="32"/>
        </w:rPr>
        <w:br/>
        <w:t>Run:</w:t>
      </w:r>
      <w:r w:rsidR="00C05276" w:rsidRPr="00BC6815">
        <w:rPr>
          <w:sz w:val="32"/>
          <w:szCs w:val="32"/>
        </w:rPr>
        <w:br/>
      </w:r>
      <w:proofErr w:type="spellStart"/>
      <w:r w:rsidR="00C05276" w:rsidRPr="00BC6815">
        <w:rPr>
          <w:sz w:val="32"/>
          <w:szCs w:val="32"/>
        </w:rPr>
        <w:t>chmod</w:t>
      </w:r>
      <w:proofErr w:type="spellEnd"/>
      <w:r w:rsidR="00C05276" w:rsidRPr="00BC6815">
        <w:rPr>
          <w:sz w:val="32"/>
          <w:szCs w:val="32"/>
        </w:rPr>
        <w:t xml:space="preserve"> +x /home/torizon/Precigo/calibration_monitor.sh</w:t>
      </w:r>
    </w:p>
    <w:p w:rsidR="00946ED7" w:rsidRPr="00BC6815" w:rsidRDefault="00C05276">
      <w:pPr>
        <w:rPr>
          <w:sz w:val="32"/>
          <w:szCs w:val="32"/>
        </w:rPr>
      </w:pPr>
      <w:r w:rsidRPr="00BC6815">
        <w:rPr>
          <w:sz w:val="32"/>
          <w:szCs w:val="32"/>
        </w:rPr>
        <w:t xml:space="preserve">This used </w:t>
      </w:r>
      <w:r w:rsidRPr="00BC6815">
        <w:rPr>
          <w:sz w:val="32"/>
          <w:szCs w:val="32"/>
        </w:rPr>
        <w:br/>
      </w:r>
      <w:r w:rsidR="00BC6815" w:rsidRPr="00BC6815">
        <w:rPr>
          <w:sz w:val="32"/>
          <w:szCs w:val="32"/>
        </w:rPr>
        <w:t>to monitor /</w:t>
      </w:r>
      <w:proofErr w:type="spellStart"/>
      <w:r w:rsidR="00BC6815" w:rsidRPr="00BC6815">
        <w:rPr>
          <w:sz w:val="32"/>
          <w:szCs w:val="32"/>
        </w:rPr>
        <w:t>tmp</w:t>
      </w:r>
      <w:proofErr w:type="spellEnd"/>
      <w:r w:rsidR="00BC6815" w:rsidRPr="00BC6815">
        <w:rPr>
          <w:sz w:val="32"/>
          <w:szCs w:val="32"/>
        </w:rPr>
        <w:t>/</w:t>
      </w:r>
      <w:proofErr w:type="spellStart"/>
      <w:r w:rsidR="00BC6815" w:rsidRPr="00BC6815">
        <w:rPr>
          <w:sz w:val="32"/>
          <w:szCs w:val="32"/>
        </w:rPr>
        <w:t>start_touch_calibration</w:t>
      </w:r>
      <w:proofErr w:type="spellEnd"/>
      <w:r w:rsidR="00BC6815" w:rsidRPr="00BC6815">
        <w:rPr>
          <w:sz w:val="32"/>
          <w:szCs w:val="32"/>
        </w:rPr>
        <w:t xml:space="preserve"> and execute touch_calibration.sh.</w:t>
      </w:r>
      <w:r w:rsidR="00BC6815" w:rsidRPr="00BC6815">
        <w:rPr>
          <w:sz w:val="32"/>
          <w:szCs w:val="32"/>
        </w:rPr>
        <w:br/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lastRenderedPageBreak/>
        <w:t xml:space="preserve">3. Create </w:t>
      </w:r>
      <w:proofErr w:type="spellStart"/>
      <w:r w:rsidRPr="00BC6815">
        <w:rPr>
          <w:sz w:val="32"/>
          <w:szCs w:val="32"/>
        </w:rPr>
        <w:t>systemd</w:t>
      </w:r>
      <w:proofErr w:type="spellEnd"/>
      <w:r w:rsidRPr="00BC6815">
        <w:rPr>
          <w:sz w:val="32"/>
          <w:szCs w:val="32"/>
        </w:rPr>
        <w:t xml:space="preserve"> Service</w:t>
      </w:r>
      <w:r w:rsidR="00C05276" w:rsidRPr="00BC6815">
        <w:rPr>
          <w:sz w:val="32"/>
          <w:szCs w:val="32"/>
        </w:rPr>
        <w:t>:</w:t>
      </w:r>
    </w:p>
    <w:p w:rsidR="00C05276" w:rsidRPr="00BC6815" w:rsidRDefault="00C05276" w:rsidP="00C05276">
      <w:pPr>
        <w:rPr>
          <w:sz w:val="32"/>
          <w:szCs w:val="32"/>
        </w:rPr>
      </w:pPr>
      <w:r w:rsidRPr="00BC6815">
        <w:rPr>
          <w:sz w:val="32"/>
          <w:szCs w:val="32"/>
        </w:rPr>
        <w:t xml:space="preserve">Use for pointing </w:t>
      </w:r>
      <w:proofErr w:type="spellStart"/>
      <w:r w:rsidRPr="00BC6815">
        <w:rPr>
          <w:sz w:val="32"/>
          <w:szCs w:val="32"/>
        </w:rPr>
        <w:t>ExecStart</w:t>
      </w:r>
      <w:proofErr w:type="spellEnd"/>
      <w:r w:rsidRPr="00BC6815">
        <w:rPr>
          <w:sz w:val="32"/>
          <w:szCs w:val="32"/>
        </w:rPr>
        <w:t xml:space="preserve"> to /home/</w:t>
      </w:r>
      <w:proofErr w:type="spellStart"/>
      <w:r w:rsidRPr="00BC6815">
        <w:rPr>
          <w:sz w:val="32"/>
          <w:szCs w:val="32"/>
        </w:rPr>
        <w:t>torizon</w:t>
      </w:r>
      <w:proofErr w:type="spellEnd"/>
      <w:r w:rsidRPr="00BC6815">
        <w:rPr>
          <w:sz w:val="32"/>
          <w:szCs w:val="32"/>
        </w:rPr>
        <w:t>/</w:t>
      </w:r>
      <w:proofErr w:type="spellStart"/>
      <w:r w:rsidRPr="00BC6815">
        <w:rPr>
          <w:sz w:val="32"/>
          <w:szCs w:val="32"/>
        </w:rPr>
        <w:t>Precigo</w:t>
      </w:r>
      <w:proofErr w:type="spellEnd"/>
      <w:r w:rsidRPr="00BC6815">
        <w:rPr>
          <w:sz w:val="32"/>
          <w:szCs w:val="32"/>
        </w:rPr>
        <w:t>/calibration_monitor.sh.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sz w:val="32"/>
          <w:szCs w:val="32"/>
        </w:rPr>
        <w:t xml:space="preserve">Create </w:t>
      </w:r>
      <w:r w:rsidR="00C05276" w:rsidRPr="00BC6815">
        <w:rPr>
          <w:sz w:val="32"/>
          <w:szCs w:val="32"/>
        </w:rPr>
        <w:br/>
      </w:r>
      <w:proofErr w:type="spellStart"/>
      <w:r w:rsidR="00C05276" w:rsidRPr="00BC6815">
        <w:rPr>
          <w:sz w:val="32"/>
          <w:szCs w:val="32"/>
        </w:rPr>
        <w:t>sudo</w:t>
      </w:r>
      <w:proofErr w:type="spellEnd"/>
      <w:r w:rsidR="00C05276" w:rsidRPr="00BC6815">
        <w:rPr>
          <w:sz w:val="32"/>
          <w:szCs w:val="32"/>
        </w:rPr>
        <w:t xml:space="preserve"> </w:t>
      </w:r>
      <w:proofErr w:type="spellStart"/>
      <w:r w:rsidR="00C05276" w:rsidRPr="00BC6815">
        <w:rPr>
          <w:sz w:val="32"/>
          <w:szCs w:val="32"/>
        </w:rPr>
        <w:t>nano</w:t>
      </w:r>
      <w:proofErr w:type="spellEnd"/>
      <w:r w:rsidR="00C05276" w:rsidRPr="00BC6815">
        <w:rPr>
          <w:sz w:val="32"/>
          <w:szCs w:val="32"/>
        </w:rPr>
        <w:t xml:space="preserve"> </w:t>
      </w:r>
      <w:r w:rsidRPr="00BC6815">
        <w:rPr>
          <w:sz w:val="32"/>
          <w:szCs w:val="32"/>
        </w:rPr>
        <w:t>/</w:t>
      </w:r>
      <w:proofErr w:type="spellStart"/>
      <w:r w:rsidRPr="00BC6815">
        <w:rPr>
          <w:sz w:val="32"/>
          <w:szCs w:val="32"/>
        </w:rPr>
        <w:t>etc</w:t>
      </w:r>
      <w:proofErr w:type="spellEnd"/>
      <w:r w:rsidRPr="00BC6815">
        <w:rPr>
          <w:sz w:val="32"/>
          <w:szCs w:val="32"/>
        </w:rPr>
        <w:t>/</w:t>
      </w:r>
      <w:proofErr w:type="spellStart"/>
      <w:r w:rsidRPr="00BC6815">
        <w:rPr>
          <w:sz w:val="32"/>
          <w:szCs w:val="32"/>
        </w:rPr>
        <w:t>systemd</w:t>
      </w:r>
      <w:proofErr w:type="spellEnd"/>
      <w:r w:rsidRPr="00BC6815">
        <w:rPr>
          <w:sz w:val="32"/>
          <w:szCs w:val="32"/>
        </w:rPr>
        <w:t>/system/calibration-</w:t>
      </w:r>
      <w:proofErr w:type="spellStart"/>
      <w:r w:rsidRPr="00BC6815">
        <w:rPr>
          <w:sz w:val="32"/>
          <w:szCs w:val="32"/>
        </w:rPr>
        <w:t>monitor.service</w:t>
      </w:r>
      <w:proofErr w:type="spellEnd"/>
      <w:r w:rsidRPr="00BC6815">
        <w:rPr>
          <w:sz w:val="32"/>
          <w:szCs w:val="32"/>
        </w:rPr>
        <w:t xml:space="preserve"> </w:t>
      </w:r>
      <w:r w:rsidR="00C05276" w:rsidRPr="00BC6815">
        <w:rPr>
          <w:sz w:val="32"/>
          <w:szCs w:val="32"/>
        </w:rPr>
        <w:br/>
        <w:t>add logic from this file :</w:t>
      </w:r>
      <w:r w:rsidR="00C05276" w:rsidRPr="00BC6815">
        <w:rPr>
          <w:sz w:val="32"/>
          <w:szCs w:val="32"/>
        </w:rPr>
        <w:br/>
        <w:t>"D:\SOP_Torizon\SOP_For_Touch_Calibration and update from application to host\calibration-</w:t>
      </w:r>
      <w:proofErr w:type="spellStart"/>
      <w:r w:rsidR="00C05276" w:rsidRPr="00BC6815">
        <w:rPr>
          <w:sz w:val="32"/>
          <w:szCs w:val="32"/>
        </w:rPr>
        <w:t>monitor.service</w:t>
      </w:r>
      <w:proofErr w:type="spellEnd"/>
      <w:r w:rsidR="00C05276" w:rsidRPr="00BC6815">
        <w:rPr>
          <w:sz w:val="32"/>
          <w:szCs w:val="32"/>
        </w:rPr>
        <w:t>"</w:t>
      </w:r>
      <w:r w:rsidR="00C05276" w:rsidRPr="00BC6815">
        <w:rPr>
          <w:sz w:val="32"/>
          <w:szCs w:val="32"/>
        </w:rPr>
        <w:br/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t>4. Enable Service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sz w:val="32"/>
          <w:szCs w:val="32"/>
        </w:rPr>
        <w:t>Commands:</w:t>
      </w:r>
      <w:r w:rsidRPr="00BC6815">
        <w:rPr>
          <w:sz w:val="32"/>
          <w:szCs w:val="32"/>
        </w:rPr>
        <w:br/>
        <w:t>sudo systemctl daemon-reload</w:t>
      </w:r>
      <w:r w:rsidRPr="00BC6815">
        <w:rPr>
          <w:sz w:val="32"/>
          <w:szCs w:val="32"/>
        </w:rPr>
        <w:br/>
        <w:t>sudo systemctl enable calibration-monitor.service</w:t>
      </w:r>
      <w:r w:rsidRPr="00BC6815">
        <w:rPr>
          <w:sz w:val="32"/>
          <w:szCs w:val="32"/>
        </w:rPr>
        <w:br/>
        <w:t>sudo systemctl start calibration-monitor.service</w:t>
      </w:r>
      <w:r w:rsidRPr="00BC6815">
        <w:rPr>
          <w:sz w:val="32"/>
          <w:szCs w:val="32"/>
        </w:rPr>
        <w:br/>
        <w:t>Verify:</w:t>
      </w:r>
      <w:r w:rsidRPr="00BC6815">
        <w:rPr>
          <w:sz w:val="32"/>
          <w:szCs w:val="32"/>
        </w:rPr>
        <w:br/>
        <w:t>systemctl status calibration-monitor.service</w:t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t>5. Docker Compose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sz w:val="32"/>
          <w:szCs w:val="32"/>
        </w:rPr>
        <w:t>Mount /tmp into the application container:</w:t>
      </w:r>
      <w:r w:rsidRPr="00BC6815">
        <w:rPr>
          <w:sz w:val="32"/>
          <w:szCs w:val="32"/>
        </w:rPr>
        <w:br/>
        <w:t>- /tmp:/tmp</w:t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t>6. Qt Application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sz w:val="32"/>
          <w:szCs w:val="32"/>
        </w:rPr>
        <w:t>On button click create the trigger file:</w:t>
      </w:r>
      <w:r w:rsidRPr="00BC6815">
        <w:rPr>
          <w:sz w:val="32"/>
          <w:szCs w:val="32"/>
        </w:rPr>
        <w:br/>
        <w:t>open('/tmp/start_touch_calibration','w').close()</w:t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t>7. Runtime Flow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sz w:val="32"/>
          <w:szCs w:val="32"/>
        </w:rPr>
        <w:t>Button -&gt; trigger file -&gt; calibration monitor -&gt; stop containers -&gt; launch weston-touch-calibrator -&gt; wait for completion -&gt; stop calibration container -&gt; reboot.</w:t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lastRenderedPageBreak/>
        <w:t>8. Verification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sz w:val="32"/>
          <w:szCs w:val="32"/>
        </w:rPr>
        <w:t>Check service logs:</w:t>
      </w:r>
      <w:r w:rsidRPr="00BC6815">
        <w:rPr>
          <w:sz w:val="32"/>
          <w:szCs w:val="32"/>
        </w:rPr>
        <w:br/>
        <w:t>journalctl -u calibration-monitor.service -f</w:t>
      </w:r>
      <w:r w:rsidRPr="00BC6815">
        <w:rPr>
          <w:sz w:val="32"/>
          <w:szCs w:val="32"/>
        </w:rPr>
        <w:br/>
        <w:t>Check containers:</w:t>
      </w:r>
      <w:r w:rsidRPr="00BC6815">
        <w:rPr>
          <w:sz w:val="32"/>
          <w:szCs w:val="32"/>
        </w:rPr>
        <w:br/>
        <w:t>docker ps</w:t>
      </w:r>
    </w:p>
    <w:p w:rsidR="00946ED7" w:rsidRPr="00BC6815" w:rsidRDefault="00BC6815">
      <w:pPr>
        <w:pStyle w:val="Heading2"/>
        <w:rPr>
          <w:sz w:val="32"/>
          <w:szCs w:val="32"/>
        </w:rPr>
      </w:pPr>
      <w:r w:rsidRPr="00BC6815">
        <w:rPr>
          <w:sz w:val="32"/>
          <w:szCs w:val="32"/>
        </w:rPr>
        <w:t>9. Troubleshooting</w:t>
      </w:r>
    </w:p>
    <w:p w:rsidR="00946ED7" w:rsidRPr="00BC6815" w:rsidRDefault="00BC6815">
      <w:pPr>
        <w:rPr>
          <w:sz w:val="32"/>
          <w:szCs w:val="32"/>
        </w:rPr>
      </w:pPr>
      <w:r w:rsidRPr="00BC6815">
        <w:rPr>
          <w:sz w:val="32"/>
          <w:szCs w:val="32"/>
        </w:rPr>
        <w:t>Permission denied: ensure scripts are executable.</w:t>
      </w:r>
      <w:r w:rsidRPr="00BC6815">
        <w:rPr>
          <w:sz w:val="32"/>
          <w:szCs w:val="32"/>
        </w:rPr>
        <w:br/>
        <w:t>Service not running: check systemctl status.</w:t>
      </w:r>
      <w:r w:rsidRPr="00BC6815">
        <w:rPr>
          <w:sz w:val="32"/>
          <w:szCs w:val="32"/>
        </w:rPr>
        <w:br/>
        <w:t>No reboot: verify reboot path using 'which reboot'.</w:t>
      </w:r>
    </w:p>
    <w:sectPr w:rsidR="00946ED7" w:rsidRPr="00BC68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66B1"/>
    <w:rsid w:val="0029639D"/>
    <w:rsid w:val="00326F90"/>
    <w:rsid w:val="00946ED7"/>
    <w:rsid w:val="00AA1D8D"/>
    <w:rsid w:val="00B47730"/>
    <w:rsid w:val="00BC6815"/>
    <w:rsid w:val="00C05276"/>
    <w:rsid w:val="00CB0664"/>
    <w:rsid w:val="00D15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31708"/>
  <w14:defaultImageDpi w14:val="300"/>
  <w15:docId w15:val="{A455FB78-1D05-4252-9CAA-D7005274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F7995E-1088-4D4C-8085-3B1C9183E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2026-07-01T06:43:00Z</dcterms:modified>
  <cp:category/>
</cp:coreProperties>
</file>