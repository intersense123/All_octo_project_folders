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B16" w:rsidRPr="00FC24FD" w:rsidRDefault="00FC24FD">
      <w:pPr>
        <w:pStyle w:val="Heading1"/>
        <w:rPr>
          <w:sz w:val="36"/>
        </w:rPr>
      </w:pPr>
      <w:r w:rsidRPr="00FC24FD">
        <w:rPr>
          <w:sz w:val="36"/>
        </w:rPr>
        <w:t>USB Software Update Setup Guide Access from Application</w:t>
      </w:r>
    </w:p>
    <w:p w:rsidR="00FD3B16" w:rsidRPr="00FC24FD" w:rsidRDefault="00FC24FD">
      <w:pPr>
        <w:rPr>
          <w:sz w:val="28"/>
        </w:rPr>
      </w:pPr>
      <w:r w:rsidRPr="00FC24FD">
        <w:rPr>
          <w:sz w:val="28"/>
        </w:rPr>
        <w:t>1. update.sh: /home/torizon/Precigo/update.sh (</w:t>
      </w:r>
      <w:proofErr w:type="spellStart"/>
      <w:r w:rsidRPr="00FC24FD">
        <w:rPr>
          <w:sz w:val="28"/>
        </w:rPr>
        <w:t>chmod</w:t>
      </w:r>
      <w:proofErr w:type="spellEnd"/>
      <w:r w:rsidRPr="00FC24FD">
        <w:rPr>
          <w:sz w:val="28"/>
        </w:rPr>
        <w:t xml:space="preserve"> +x)</w:t>
      </w:r>
      <w:r w:rsidRPr="00FC24FD">
        <w:rPr>
          <w:sz w:val="28"/>
        </w:rPr>
        <w:br/>
        <w:t xml:space="preserve">add logic: </w:t>
      </w:r>
      <w:r w:rsidRPr="00FC24FD">
        <w:rPr>
          <w:sz w:val="28"/>
          <w:highlight w:val="yellow"/>
        </w:rPr>
        <w:t>"D:\OCTO_PROJECT\Octo_project_21\SOP_For_Touch_Calibration and update handle from application to host\update.sh"</w:t>
      </w:r>
    </w:p>
    <w:p w:rsidR="00FD3B16" w:rsidRPr="00FC24FD" w:rsidRDefault="00FC24FD">
      <w:pPr>
        <w:rPr>
          <w:sz w:val="28"/>
        </w:rPr>
      </w:pPr>
      <w:r w:rsidRPr="00FC24FD">
        <w:rPr>
          <w:sz w:val="28"/>
        </w:rPr>
        <w:t xml:space="preserve">2. system_monitor.sh: /home/torizon/Precigo/system_monitor.sh (chmod +x). </w:t>
      </w:r>
      <w:r w:rsidRPr="00FC24FD">
        <w:rPr>
          <w:sz w:val="28"/>
        </w:rPr>
        <w:br/>
        <w:t xml:space="preserve">use logic: </w:t>
      </w:r>
      <w:r w:rsidRPr="00FC24FD">
        <w:rPr>
          <w:sz w:val="28"/>
          <w:highlight w:val="yellow"/>
        </w:rPr>
        <w:t>"D:\OCTO_PROJECT\Octo_project_21\SOP_For_Touch_Calibration and update handle from application to host\system_monitor.sh"</w:t>
      </w:r>
      <w:r w:rsidRPr="00FC24FD">
        <w:rPr>
          <w:sz w:val="28"/>
        </w:rPr>
        <w:br/>
      </w:r>
      <w:r w:rsidRPr="00FC24FD">
        <w:rPr>
          <w:sz w:val="28"/>
        </w:rPr>
        <w:br/>
      </w:r>
      <w:r w:rsidRPr="00FC24FD">
        <w:rPr>
          <w:sz w:val="28"/>
        </w:rPr>
        <w:br/>
      </w:r>
      <w:r w:rsidRPr="00FC24FD">
        <w:rPr>
          <w:sz w:val="28"/>
        </w:rPr>
        <w:t xml:space="preserve">3. </w:t>
      </w:r>
      <w:proofErr w:type="spellStart"/>
      <w:r w:rsidRPr="00FC24FD">
        <w:rPr>
          <w:sz w:val="28"/>
        </w:rPr>
        <w:t>sudo</w:t>
      </w:r>
      <w:proofErr w:type="spellEnd"/>
      <w:r w:rsidRPr="00FC24FD">
        <w:rPr>
          <w:sz w:val="28"/>
        </w:rPr>
        <w:t xml:space="preserve"> </w:t>
      </w:r>
      <w:proofErr w:type="spellStart"/>
      <w:r w:rsidRPr="00FC24FD">
        <w:rPr>
          <w:sz w:val="28"/>
        </w:rPr>
        <w:t>nano</w:t>
      </w:r>
      <w:proofErr w:type="spellEnd"/>
      <w:r w:rsidRPr="00FC24FD">
        <w:rPr>
          <w:sz w:val="28"/>
        </w:rPr>
        <w:t xml:space="preserve"> /</w:t>
      </w:r>
      <w:proofErr w:type="spellStart"/>
      <w:r w:rsidRPr="00FC24FD">
        <w:rPr>
          <w:sz w:val="28"/>
        </w:rPr>
        <w:t>etc</w:t>
      </w:r>
      <w:proofErr w:type="spellEnd"/>
      <w:r w:rsidRPr="00FC24FD">
        <w:rPr>
          <w:sz w:val="28"/>
        </w:rPr>
        <w:t>/</w:t>
      </w:r>
      <w:proofErr w:type="spellStart"/>
      <w:r w:rsidRPr="00FC24FD">
        <w:rPr>
          <w:sz w:val="28"/>
        </w:rPr>
        <w:t>systemd</w:t>
      </w:r>
      <w:proofErr w:type="spellEnd"/>
      <w:r w:rsidRPr="00FC24FD">
        <w:rPr>
          <w:sz w:val="28"/>
        </w:rPr>
        <w:t>/system/system-</w:t>
      </w:r>
      <w:proofErr w:type="spellStart"/>
      <w:r w:rsidRPr="00FC24FD">
        <w:rPr>
          <w:sz w:val="28"/>
        </w:rPr>
        <w:t>monitor.service</w:t>
      </w:r>
      <w:proofErr w:type="spellEnd"/>
      <w:r w:rsidRPr="00FC24FD">
        <w:rPr>
          <w:sz w:val="28"/>
        </w:rPr>
        <w:br/>
        <w:t xml:space="preserve"> </w:t>
      </w:r>
      <w:r w:rsidRPr="00FC24FD">
        <w:rPr>
          <w:sz w:val="28"/>
        </w:rPr>
        <w:t>system-</w:t>
      </w:r>
      <w:proofErr w:type="spellStart"/>
      <w:r w:rsidRPr="00FC24FD">
        <w:rPr>
          <w:sz w:val="28"/>
        </w:rPr>
        <w:t>monitor.service</w:t>
      </w:r>
      <w:proofErr w:type="spellEnd"/>
      <w:r w:rsidRPr="00FC24FD">
        <w:rPr>
          <w:sz w:val="28"/>
        </w:rPr>
        <w:t>:</w:t>
      </w:r>
      <w:r w:rsidRPr="00FC24FD">
        <w:rPr>
          <w:sz w:val="28"/>
        </w:rPr>
        <w:br/>
      </w:r>
      <w:r w:rsidRPr="00FC24FD">
        <w:rPr>
          <w:sz w:val="28"/>
          <w:highlight w:val="yellow"/>
        </w:rPr>
        <w:t>"D:\OCTO_PROJECT\Octo_project_21\SOP_For_Touch_Calibration and update handle from application to host\system-</w:t>
      </w:r>
      <w:proofErr w:type="spellStart"/>
      <w:r w:rsidRPr="00FC24FD">
        <w:rPr>
          <w:sz w:val="28"/>
          <w:highlight w:val="yellow"/>
        </w:rPr>
        <w:t>monitor.service</w:t>
      </w:r>
      <w:proofErr w:type="spellEnd"/>
      <w:r w:rsidRPr="00FC24FD">
        <w:rPr>
          <w:sz w:val="28"/>
          <w:highlight w:val="yellow"/>
        </w:rPr>
        <w:t>"</w:t>
      </w:r>
      <w:r w:rsidRPr="00FC24FD">
        <w:rPr>
          <w:sz w:val="28"/>
        </w:rPr>
        <w:br/>
        <w:t>or simple copy paste:</w:t>
      </w:r>
      <w:r w:rsidRPr="00FC24FD">
        <w:rPr>
          <w:sz w:val="28"/>
        </w:rPr>
        <w:br/>
        <w:t>[Unit]</w:t>
      </w:r>
      <w:r w:rsidRPr="00FC24FD">
        <w:rPr>
          <w:sz w:val="28"/>
        </w:rPr>
        <w:br/>
        <w:t>Description=</w:t>
      </w:r>
      <w:proofErr w:type="spellStart"/>
      <w:r w:rsidRPr="00FC24FD">
        <w:rPr>
          <w:sz w:val="28"/>
        </w:rPr>
        <w:t>Precigo</w:t>
      </w:r>
      <w:proofErr w:type="spellEnd"/>
      <w:r w:rsidRPr="00FC24FD">
        <w:rPr>
          <w:sz w:val="28"/>
        </w:rPr>
        <w:t xml:space="preserve"> System Monitor</w:t>
      </w:r>
      <w:r w:rsidRPr="00FC24FD">
        <w:rPr>
          <w:sz w:val="28"/>
        </w:rPr>
        <w:br/>
        <w:t>After=docker.service</w:t>
      </w:r>
      <w:r w:rsidRPr="00FC24FD">
        <w:rPr>
          <w:sz w:val="28"/>
        </w:rPr>
        <w:br/>
      </w:r>
      <w:r w:rsidRPr="00FC24FD">
        <w:rPr>
          <w:sz w:val="28"/>
        </w:rPr>
        <w:br/>
        <w:t>[Service]</w:t>
      </w:r>
      <w:r w:rsidRPr="00FC24FD">
        <w:rPr>
          <w:sz w:val="28"/>
        </w:rPr>
        <w:br/>
        <w:t>Type=simple</w:t>
      </w:r>
      <w:r w:rsidRPr="00FC24FD">
        <w:rPr>
          <w:sz w:val="28"/>
        </w:rPr>
        <w:br/>
        <w:t>User=root</w:t>
      </w:r>
      <w:r w:rsidRPr="00FC24FD">
        <w:rPr>
          <w:sz w:val="28"/>
        </w:rPr>
        <w:br/>
        <w:t>WorkingDirectory=/home/torizon</w:t>
      </w:r>
      <w:r w:rsidRPr="00FC24FD">
        <w:rPr>
          <w:sz w:val="28"/>
        </w:rPr>
        <w:br/>
        <w:t>ExecStart=/bin/bash /home/torizon/Precigo/system_monitor.sh</w:t>
      </w:r>
      <w:r w:rsidRPr="00FC24FD">
        <w:rPr>
          <w:sz w:val="28"/>
        </w:rPr>
        <w:br/>
        <w:t>Restart=always</w:t>
      </w:r>
      <w:r w:rsidRPr="00FC24FD">
        <w:rPr>
          <w:sz w:val="28"/>
        </w:rPr>
        <w:br/>
      </w:r>
      <w:r w:rsidRPr="00FC24FD">
        <w:rPr>
          <w:sz w:val="28"/>
        </w:rPr>
        <w:br/>
        <w:t>[Install]</w:t>
      </w:r>
      <w:r w:rsidRPr="00FC24FD">
        <w:rPr>
          <w:sz w:val="28"/>
        </w:rPr>
        <w:br/>
        <w:t>WantedBy=multi-user</w:t>
      </w:r>
      <w:r w:rsidRPr="00FC24FD">
        <w:rPr>
          <w:sz w:val="28"/>
        </w:rPr>
        <w:t>.target</w:t>
      </w:r>
    </w:p>
    <w:p w:rsidR="00FD3B16" w:rsidRPr="00FC24FD" w:rsidRDefault="00FC24FD">
      <w:pPr>
        <w:rPr>
          <w:sz w:val="28"/>
        </w:rPr>
      </w:pPr>
      <w:r w:rsidRPr="00FC24FD">
        <w:rPr>
          <w:sz w:val="28"/>
        </w:rPr>
        <w:lastRenderedPageBreak/>
        <w:t>4. Run:</w:t>
      </w:r>
      <w:r w:rsidRPr="00FC24FD">
        <w:rPr>
          <w:sz w:val="28"/>
        </w:rPr>
        <w:br/>
        <w:t>sudo systemctl daemon-reload</w:t>
      </w:r>
      <w:r w:rsidRPr="00FC24FD">
        <w:rPr>
          <w:sz w:val="28"/>
        </w:rPr>
        <w:br/>
        <w:t>sudo systemctl enable system-monitor.service</w:t>
      </w:r>
      <w:r w:rsidRPr="00FC24FD">
        <w:rPr>
          <w:sz w:val="28"/>
        </w:rPr>
        <w:br/>
        <w:t>sudo systemctl start system-monitor.service</w:t>
      </w:r>
    </w:p>
    <w:p w:rsidR="00FD3B16" w:rsidRPr="00FC24FD" w:rsidRDefault="00FC24FD">
      <w:pPr>
        <w:rPr>
          <w:sz w:val="28"/>
        </w:rPr>
      </w:pPr>
      <w:r w:rsidRPr="00FC24FD">
        <w:rPr>
          <w:sz w:val="28"/>
        </w:rPr>
        <w:t>5. docker-compose.yml location: /home/torizon/docker-compose.yml</w:t>
      </w:r>
    </w:p>
    <w:p w:rsidR="00FD3B16" w:rsidRPr="00FC24FD" w:rsidRDefault="00FC24FD" w:rsidP="00FC24FD">
      <w:pPr>
        <w:rPr>
          <w:sz w:val="28"/>
        </w:rPr>
      </w:pPr>
      <w:r w:rsidRPr="00FC24FD">
        <w:rPr>
          <w:sz w:val="28"/>
        </w:rPr>
        <w:t>7. USB:</w:t>
      </w:r>
      <w:r w:rsidRPr="00FC24FD">
        <w:rPr>
          <w:sz w:val="28"/>
        </w:rPr>
        <w:br/>
        <w:t xml:space="preserve">- </w:t>
      </w:r>
      <w:proofErr w:type="spellStart"/>
      <w:r w:rsidRPr="00FC24FD">
        <w:rPr>
          <w:sz w:val="28"/>
        </w:rPr>
        <w:t>docker-compose.yml</w:t>
      </w:r>
      <w:bookmarkStart w:id="0" w:name="_GoBack"/>
      <w:bookmarkEnd w:id="0"/>
      <w:proofErr w:type="spellEnd"/>
    </w:p>
    <w:p w:rsidR="00FD3B16" w:rsidRPr="00FC24FD" w:rsidRDefault="00FC24FD">
      <w:pPr>
        <w:rPr>
          <w:sz w:val="28"/>
        </w:rPr>
      </w:pPr>
      <w:r>
        <w:rPr>
          <w:sz w:val="28"/>
        </w:rPr>
        <w:t>8</w:t>
      </w:r>
      <w:r w:rsidRPr="00FC24FD">
        <w:rPr>
          <w:sz w:val="28"/>
        </w:rPr>
        <w:t>. Flow: App -&gt; system_monitor.sh -&gt; update.sh -&gt; doc</w:t>
      </w:r>
      <w:r w:rsidRPr="00FC24FD">
        <w:rPr>
          <w:sz w:val="28"/>
        </w:rPr>
        <w:t>ker compose pull -&gt; docker compose up -d</w:t>
      </w:r>
    </w:p>
    <w:p w:rsidR="00FD3B16" w:rsidRPr="00FC24FD" w:rsidRDefault="00FC24FD">
      <w:pPr>
        <w:rPr>
          <w:sz w:val="24"/>
        </w:rPr>
      </w:pPr>
      <w:r>
        <w:rPr>
          <w:sz w:val="28"/>
        </w:rPr>
        <w:t>9</w:t>
      </w:r>
      <w:r w:rsidRPr="00FC24FD">
        <w:rPr>
          <w:sz w:val="28"/>
        </w:rPr>
        <w:t>. Important: export HOME=/root and DOCKER_CONFIG=/root</w:t>
      </w:r>
      <w:proofErr w:type="gramStart"/>
      <w:r w:rsidRPr="00FC24FD">
        <w:rPr>
          <w:sz w:val="28"/>
        </w:rPr>
        <w:t>/.docker</w:t>
      </w:r>
      <w:proofErr w:type="gramEnd"/>
      <w:r w:rsidRPr="00FC24FD">
        <w:rPr>
          <w:sz w:val="28"/>
        </w:rPr>
        <w:t xml:space="preserve"> in update.sh and always </w:t>
      </w:r>
      <w:r w:rsidRPr="00FC24FD">
        <w:rPr>
          <w:sz w:val="24"/>
        </w:rPr>
        <w:t>use docker compose -f /home/torizon/docker-compose.yml</w:t>
      </w:r>
    </w:p>
    <w:sectPr w:rsidR="00FD3B16" w:rsidRPr="00FC24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24FD"/>
    <w:rsid w:val="00FC693F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68FC2B"/>
  <w14:defaultImageDpi w14:val="300"/>
  <w15:docId w15:val="{29FAB08C-B9C9-442F-8F50-0E17F77AF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EE2B54-F813-4BC1-95BC-84C5658DA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2013-12-23T23:15:00Z</dcterms:created>
  <dcterms:modified xsi:type="dcterms:W3CDTF">2026-07-03T04:19:00Z</dcterms:modified>
  <cp:category/>
</cp:coreProperties>
</file>